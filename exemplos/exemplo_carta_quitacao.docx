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01 de July de 2026</w:t>
      </w:r>
    </w:p>
    <w:p>
      <w:r>
        <w:rPr>
          <w:b/>
        </w:rPr>
        <w:t>À Cartão Banco A</w:t>
        <w:br/>
      </w:r>
      <w:r>
        <w:t>Setor de Renegociação / Atendimento ao Cliente</w:t>
      </w:r>
    </w:p>
    <w:p>
      <w:pPr>
        <w:pStyle w:val="Heading1"/>
      </w:pPr>
      <w:r>
        <w:rPr>
          <w:color w:val="1F4E79"/>
        </w:rPr>
        <w:t>Proposta de quitação à vista</w:t>
      </w:r>
    </w:p>
    <w:p>
      <w:r>
        <w:rPr>
          <w:b/>
        </w:rPr>
        <w:t>Ref.: Contrato nº 2024-00123 | Modalidade: Cartão de crédito</w:t>
      </w:r>
    </w:p>
    <w:p>
      <w:r>
        <w:t>Prezados,</w:t>
      </w:r>
    </w:p>
    <w:p>
      <w:r>
        <w:t>Venho por meio desta manifestar meu interesse em QUITAR À VISTA o contrato em referência, cujo saldo devedor informado é de R$ 8.000,00.</w:t>
      </w:r>
    </w:p>
    <w:p>
      <w:r>
        <w:t>Considerando a quitação imediata, solicito a apresentação do valor atualizado com desconto para pagamento único. Como base para a negociação, proponho o pagamento de R$ 5.500,00, à vista, mediante retirada da negativação e quitação total do contrato.</w:t>
      </w:r>
    </w:p>
    <w:p>
      <w:r>
        <w:t>Solicito que a resposta seja formalizada por escrito, com o valor atualizado e as condições propostas, para minha análise.</w:t>
      </w:r>
    </w:p>
    <w:p>
      <w:r>
        <w:t>Atenciosamente,</w:t>
      </w:r>
    </w:p>
    <w:p/>
    <w:p>
      <w:r>
        <w:rPr>
          <w:b/>
        </w:rPr>
        <w:t>Usuário de Exemplo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